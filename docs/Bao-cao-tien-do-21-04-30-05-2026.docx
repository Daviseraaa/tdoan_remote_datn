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BÁO CÁO TIẾN ĐỘ DỰ ÁN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Nền tảng quản lý Agent, Task, Workflow &amp; Tự động hóa (DATN Server)</w:t>
        <w:br/>
        <w:t>Giai đoạn: 21/04/2026 – 30/05/2026</w:t>
      </w:r>
    </w:p>
    <w:p/>
    <w:p>
      <w:pPr>
        <w:pStyle w:val="Heading2"/>
      </w:pPr>
      <w:r>
        <w:rPr>
          <w:rFonts w:ascii="Times New Roman" w:hAnsi="Times New Roman" w:eastAsia="Times New Roman"/>
        </w:rPr>
        <w:t>Tuần 1 (21/04 – 27/04/2026)</w:t>
      </w:r>
    </w:p>
    <w:p>
      <w:r>
        <w:rPr>
          <w:rFonts w:ascii="Times New Roman" w:hAnsi="Times New Roman" w:eastAsia="Times New Roman"/>
          <w:b/>
          <w:sz w:val="26"/>
        </w:rPr>
        <w:t>Mục tiêu tuần</w:t>
      </w:r>
    </w:p>
    <w:p>
      <w:r>
        <w:rPr>
          <w:rFonts w:ascii="Times New Roman" w:hAnsi="Times New Roman" w:eastAsia="Times New Roman"/>
          <w:b w:val="0"/>
          <w:sz w:val="26"/>
        </w:rPr>
        <w:t>Khảo sát yêu cầu, chốt phạm vi đồ án và kiến trúc tổng thể trước khi khởi tạo mã nguồn.</w:t>
      </w:r>
    </w:p>
    <w:p>
      <w:r>
        <w:rPr>
          <w:rFonts w:ascii="Times New Roman" w:hAnsi="Times New Roman" w:eastAsia="Times New Roman"/>
          <w:b/>
          <w:sz w:val="26"/>
        </w:rPr>
        <w:t>Công việc đã thực hiện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Phân tích bài toán: quản lý fleet agent, giao task từ server, workflow/automation, giám sát realtime.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Chốt stack: NestJS 11 + PostgreSQL (Prisma) + Redis/BullMQ + Socket.IO; React + Vite (admin); Rust + Electron (agent); Chrome Extension.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Phác thảo luồng: đăng nhập admin (JWT) → agent /ws/agent → dispatch task → cập nhật trạng thái/log.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Chuẩn bị môi trường: Docker (Postgres, Redis), Node 20+, Rust toolchain.</w:t>
      </w:r>
    </w:p>
    <w:p>
      <w:r>
        <w:rPr>
          <w:rFonts w:ascii="Times New Roman" w:hAnsi="Times New Roman" w:eastAsia="Times New Roman"/>
          <w:b/>
          <w:sz w:val="26"/>
        </w:rPr>
        <w:t>Kết quả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Tài liệu ý tưởng kiến trúc monorepo (server / admin / agent).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Sẵn sàng triển khai codebase (tuần sau).</w:t>
      </w:r>
    </w:p>
    <w:p>
      <w:r>
        <w:rPr>
          <w:rFonts w:ascii="Times New Roman" w:hAnsi="Times New Roman" w:eastAsia="Times New Roman"/>
          <w:b/>
          <w:sz w:val="26"/>
        </w:rPr>
        <w:t>Ghi chú</w:t>
      </w:r>
    </w:p>
    <w:p>
      <w:r>
        <w:rPr>
          <w:rFonts w:ascii="Times New Roman" w:hAnsi="Times New Roman" w:eastAsia="Times New Roman"/>
          <w:b w:val="0"/>
          <w:sz w:val="26"/>
        </w:rPr>
        <w:t>Chưa có commit repository; giai đoạn thiết kế &amp; chuẩn bị.</w:t>
      </w:r>
    </w:p>
    <w:p/>
    <w:p>
      <w:pPr>
        <w:pStyle w:val="Heading2"/>
      </w:pPr>
      <w:r>
        <w:rPr>
          <w:rFonts w:ascii="Times New Roman" w:hAnsi="Times New Roman" w:eastAsia="Times New Roman"/>
        </w:rPr>
        <w:t>Tuần 2 (28/04 – 04/05/2026)</w:t>
      </w:r>
    </w:p>
    <w:p>
      <w:r>
        <w:rPr>
          <w:rFonts w:ascii="Times New Roman" w:hAnsi="Times New Roman" w:eastAsia="Times New Roman"/>
          <w:b/>
          <w:sz w:val="26"/>
        </w:rPr>
        <w:t>Mục tiêu tuần</w:t>
      </w:r>
    </w:p>
    <w:p>
      <w:r>
        <w:rPr>
          <w:rFonts w:ascii="Times New Roman" w:hAnsi="Times New Roman" w:eastAsia="Times New Roman"/>
          <w:b w:val="0"/>
          <w:sz w:val="26"/>
        </w:rPr>
        <w:t>Khởi tạo dự án end-to-end: backend, admin cơ bản, agent, schema dữ liệu.</w:t>
      </w:r>
    </w:p>
    <w:p>
      <w:r>
        <w:rPr>
          <w:rFonts w:ascii="Times New Roman" w:hAnsi="Times New Roman" w:eastAsia="Times New Roman"/>
          <w:b/>
          <w:sz w:val="26"/>
        </w:rPr>
        <w:t>Công việc đã thực hiện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29/04 — init project: monorepo (~206 file). Backend (Auth, Users, Agents, Tasks, Workflow, Health, Admin); Prisma schema; docker-compose, seed; BullMQ, Pino.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Admin-datn: SPA đăng nhập, layout, trang quản lý ban đầu.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Agent: core Rust Socket.IO, desktop Electron, chrome-extension, chrome-bridge.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30/04 — telegram log: logging / tích hợp Telegram (trigger, bot).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30/04 — remote fix: sửa kết nối agent từ xa, ổn định WebSocket.</w:t>
      </w:r>
    </w:p>
    <w:p>
      <w:r>
        <w:rPr>
          <w:rFonts w:ascii="Times New Roman" w:hAnsi="Times New Roman" w:eastAsia="Times New Roman"/>
          <w:b/>
          <w:sz w:val="26"/>
        </w:rPr>
        <w:t>Kết quả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Hệ thống chạy dev: API localhost:3000/api, admin Vite, agent kết nối server.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Có tài khoản seed và health check.</w:t>
      </w:r>
    </w:p>
    <w:p>
      <w:r>
        <w:rPr>
          <w:rFonts w:ascii="Times New Roman" w:hAnsi="Times New Roman" w:eastAsia="Times New Roman"/>
          <w:b/>
          <w:sz w:val="26"/>
        </w:rPr>
        <w:t>Ghi chú</w:t>
      </w:r>
    </w:p>
    <w:p>
      <w:r>
        <w:rPr>
          <w:rFonts w:ascii="Times New Roman" w:hAnsi="Times New Roman" w:eastAsia="Times New Roman"/>
          <w:b w:val="0"/>
          <w:sz w:val="26"/>
        </w:rPr>
        <w:t>Đồng bộ nhiều thành phần (Rust + Nest + extension) trong một milestone.</w:t>
      </w:r>
    </w:p>
    <w:p/>
    <w:p>
      <w:pPr>
        <w:pStyle w:val="Heading2"/>
      </w:pPr>
      <w:r>
        <w:rPr>
          <w:rFonts w:ascii="Times New Roman" w:hAnsi="Times New Roman" w:eastAsia="Times New Roman"/>
        </w:rPr>
        <w:t>Tuần 3 (05/05 – 11/05/2026)</w:t>
      </w:r>
    </w:p>
    <w:p>
      <w:r>
        <w:rPr>
          <w:rFonts w:ascii="Times New Roman" w:hAnsi="Times New Roman" w:eastAsia="Times New Roman"/>
          <w:b/>
          <w:sz w:val="26"/>
        </w:rPr>
        <w:t>Mục tiêu tuần</w:t>
      </w:r>
    </w:p>
    <w:p>
      <w:r>
        <w:rPr>
          <w:rFonts w:ascii="Times New Roman" w:hAnsi="Times New Roman" w:eastAsia="Times New Roman"/>
          <w:b w:val="0"/>
          <w:sz w:val="26"/>
        </w:rPr>
        <w:t>Hoàn thiện nghiệp vụ lõi: task queue, workflow, CRUD admin, agent lifecycle.</w:t>
      </w:r>
    </w:p>
    <w:p>
      <w:r>
        <w:rPr>
          <w:rFonts w:ascii="Times New Roman" w:hAnsi="Times New Roman" w:eastAsia="Times New Roman"/>
          <w:b/>
          <w:sz w:val="26"/>
        </w:rPr>
        <w:t>Công việc đã thực hiện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TasksService: trạng thái PENDING → RUNNING → terminal; log; hủy task.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Workflow: CRUD, graph steps, execute thủ công, WorkflowRun / WorkflowStepRun.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Agents: đăng ký, agentKey, heartbeat, metadata, cluster theo user.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Admin: Dashboard, Agents/Tasks, protected route + refresh token.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Agent Rust: tools::dispatch theo loại task.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Tài liệu docs/project-memory (architecture, flows, agent).</w:t>
      </w:r>
    </w:p>
    <w:p>
      <w:r>
        <w:rPr>
          <w:rFonts w:ascii="Times New Roman" w:hAnsi="Times New Roman" w:eastAsia="Times New Roman"/>
          <w:b/>
          <w:sz w:val="26"/>
        </w:rPr>
        <w:t>Kết quả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Luồng admin tạo task → agent nhận socket → trả kết quả ổn định nội bộ.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Workflow lưu và trigger cơ bản.</w:t>
      </w:r>
    </w:p>
    <w:p>
      <w:r>
        <w:rPr>
          <w:rFonts w:ascii="Times New Roman" w:hAnsi="Times New Roman" w:eastAsia="Times New Roman"/>
          <w:b/>
          <w:sz w:val="26"/>
        </w:rPr>
        <w:t>Ghi chú</w:t>
      </w:r>
    </w:p>
    <w:p>
      <w:r>
        <w:rPr>
          <w:rFonts w:ascii="Times New Roman" w:hAnsi="Times New Roman" w:eastAsia="Times New Roman"/>
          <w:b w:val="0"/>
          <w:sz w:val="26"/>
        </w:rPr>
        <w:t>Không có commit milestone riêng; tích lũy hướng ver1 (20/05).</w:t>
      </w:r>
    </w:p>
    <w:p/>
    <w:p>
      <w:pPr>
        <w:pStyle w:val="Heading2"/>
      </w:pPr>
      <w:r>
        <w:rPr>
          <w:rFonts w:ascii="Times New Roman" w:hAnsi="Times New Roman" w:eastAsia="Times New Roman"/>
        </w:rPr>
        <w:t>Tuần 4 (12/05 – 18/05/2026)</w:t>
      </w:r>
    </w:p>
    <w:p>
      <w:r>
        <w:rPr>
          <w:rFonts w:ascii="Times New Roman" w:hAnsi="Times New Roman" w:eastAsia="Times New Roman"/>
          <w:b/>
          <w:sz w:val="26"/>
        </w:rPr>
        <w:t>Mục tiêu tuần</w:t>
      </w:r>
    </w:p>
    <w:p>
      <w:r>
        <w:rPr>
          <w:rFonts w:ascii="Times New Roman" w:hAnsi="Times New Roman" w:eastAsia="Times New Roman"/>
          <w:b w:val="0"/>
          <w:sz w:val="26"/>
        </w:rPr>
        <w:t>Mở rộng automation: trigger, task template, chrome/desktop recording.</w:t>
      </w:r>
    </w:p>
    <w:p>
      <w:r>
        <w:rPr>
          <w:rFonts w:ascii="Times New Roman" w:hAnsi="Times New Roman" w:eastAsia="Times New Roman"/>
          <w:b/>
          <w:sz w:val="26"/>
        </w:rPr>
        <w:t>Công việc đã thực hiện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Workflow triggers: SCHEDULE, TELEGRAM; WorkflowTrigger, execution history.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Task templates: Desktop Automation, Chrome Extension, Screen Capture.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Chrome scripts &amp; Desktop recordings: lưu/sync từ agent.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Admin Automations (read-only), Audit log.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Chuẩn hóa API types và hooks TanStack Query.</w:t>
      </w:r>
    </w:p>
    <w:p>
      <w:r>
        <w:rPr>
          <w:rFonts w:ascii="Times New Roman" w:hAnsi="Times New Roman" w:eastAsia="Times New Roman"/>
          <w:b/>
          <w:sz w:val="26"/>
        </w:rPr>
        <w:t>Kết quả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Admin quản lý nguồn automation gắn agent.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Trigger cấu hình và theo dõi lần chạy.</w:t>
      </w:r>
    </w:p>
    <w:p>
      <w:r>
        <w:rPr>
          <w:rFonts w:ascii="Times New Roman" w:hAnsi="Times New Roman" w:eastAsia="Times New Roman"/>
          <w:b/>
          <w:sz w:val="26"/>
        </w:rPr>
        <w:t>Ghi chú</w:t>
      </w:r>
    </w:p>
    <w:p>
      <w:r>
        <w:rPr>
          <w:rFonts w:ascii="Times New Roman" w:hAnsi="Times New Roman" w:eastAsia="Times New Roman"/>
          <w:b w:val="0"/>
          <w:sz w:val="26"/>
        </w:rPr>
        <w:t>Đồng bộ script/recording agent ↔ server (insert/update/skip).</w:t>
      </w:r>
    </w:p>
    <w:p/>
    <w:p>
      <w:pPr>
        <w:pStyle w:val="Heading2"/>
      </w:pPr>
      <w:r>
        <w:rPr>
          <w:rFonts w:ascii="Times New Roman" w:hAnsi="Times New Roman" w:eastAsia="Times New Roman"/>
        </w:rPr>
        <w:t>Tuần 5 (19/05 – 25/05/2026)</w:t>
      </w:r>
    </w:p>
    <w:p>
      <w:r>
        <w:rPr>
          <w:rFonts w:ascii="Times New Roman" w:hAnsi="Times New Roman" w:eastAsia="Times New Roman"/>
          <w:b/>
          <w:sz w:val="26"/>
        </w:rPr>
        <w:t>Mục tiêu tuần</w:t>
      </w:r>
    </w:p>
    <w:p>
      <w:r>
        <w:rPr>
          <w:rFonts w:ascii="Times New Roman" w:hAnsi="Times New Roman" w:eastAsia="Times New Roman"/>
          <w:b w:val="0"/>
          <w:sz w:val="26"/>
        </w:rPr>
        <w:t>Bản ver1; tích hợp trình duyệt; ổn định trước demo.</w:t>
      </w:r>
    </w:p>
    <w:p>
      <w:r>
        <w:rPr>
          <w:rFonts w:ascii="Times New Roman" w:hAnsi="Times New Roman" w:eastAsia="Times New Roman"/>
          <w:b/>
          <w:sz w:val="26"/>
        </w:rPr>
        <w:t>Công việc đã thực hiện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20/05 — ver1 (~203 file): workflow engine, import nguồn, biến workflow; WorkflowEditor React Flow; import script/recording/template.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23/05 — final1 before browser: CloakBrowser, Chrome profile, OPEN_BROWSER.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24/05 — final 24-5: refactor agent desktop &amp; extension sau tích hợp browser.</w:t>
      </w:r>
    </w:p>
    <w:p>
      <w:r>
        <w:rPr>
          <w:rFonts w:ascii="Times New Roman" w:hAnsi="Times New Roman" w:eastAsia="Times New Roman"/>
          <w:b/>
          <w:sz w:val="26"/>
        </w:rPr>
        <w:t>Kết quả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Workflow editor đồ họa: node, edge, chạy thử.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Agent task phức tạp hơn (browser profile, extension steps).</w:t>
      </w:r>
    </w:p>
    <w:p>
      <w:r>
        <w:rPr>
          <w:rFonts w:ascii="Times New Roman" w:hAnsi="Times New Roman" w:eastAsia="Times New Roman"/>
          <w:b/>
          <w:sz w:val="26"/>
        </w:rPr>
        <w:t>Ghi chú</w:t>
      </w:r>
    </w:p>
    <w:p>
      <w:r>
        <w:rPr>
          <w:rFonts w:ascii="Times New Roman" w:hAnsi="Times New Roman" w:eastAsia="Times New Roman"/>
          <w:b w:val="0"/>
          <w:sz w:val="26"/>
        </w:rPr>
        <w:t>Debug Native Messaging + extension + Rust runner.</w:t>
      </w:r>
    </w:p>
    <w:p/>
    <w:p>
      <w:pPr>
        <w:pStyle w:val="Heading2"/>
      </w:pPr>
      <w:r>
        <w:rPr>
          <w:rFonts w:ascii="Times New Roman" w:hAnsi="Times New Roman" w:eastAsia="Times New Roman"/>
        </w:rPr>
        <w:t>Tuần 6 (26/05 – 30/05/2026)</w:t>
      </w:r>
    </w:p>
    <w:p>
      <w:r>
        <w:rPr>
          <w:rFonts w:ascii="Times New Roman" w:hAnsi="Times New Roman" w:eastAsia="Times New Roman"/>
          <w:b/>
          <w:sz w:val="26"/>
        </w:rPr>
        <w:t>Mục tiêu tuần</w:t>
      </w:r>
    </w:p>
    <w:p>
      <w:r>
        <w:rPr>
          <w:rFonts w:ascii="Times New Roman" w:hAnsi="Times New Roman" w:eastAsia="Times New Roman"/>
          <w:b w:val="0"/>
          <w:sz w:val="26"/>
        </w:rPr>
        <w:t>Hoàn thiện UI admin (desktop + mobile), sửa UX/layout, chốt bản final.</w:t>
      </w:r>
    </w:p>
    <w:p>
      <w:r>
        <w:rPr>
          <w:rFonts w:ascii="Times New Roman" w:hAnsi="Times New Roman" w:eastAsia="Times New Roman"/>
          <w:b/>
          <w:sz w:val="26"/>
        </w:rPr>
        <w:t>Công việc đã thực hiện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30/05 — final 1: responsive mobile (sidebar drawer, NavLayoutContext).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Workflows: full-width, list mobile nền đặc, ẩn list khi editor, Alt chọn nhiều / chuột trái pan.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Chrome Scripts / Desktop Recordings: cluster agent, editor React Flow.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Task Template Wizard 3 bước, flow canvas mobile.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Automations, Settings, Dashboard, Agents, Tasks: mobile.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TopBar flex column (--app-topbar-height); randomId; EditorErrorBoundary.</w:t>
      </w:r>
    </w:p>
    <w:p>
      <w:r>
        <w:rPr>
          <w:rFonts w:ascii="Times New Roman" w:hAnsi="Times New Roman" w:eastAsia="Times New Roman"/>
          <w:b/>
          <w:sz w:val="26"/>
        </w:rPr>
        <w:t>Kết quả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Admin dùng được mobile (~375px) và desktop (≥1024px).</w:t>
      </w:r>
    </w:p>
    <w:p>
      <w:pPr>
        <w:pStyle w:val="ListBullet"/>
      </w:pPr>
      <w:r>
        <w:rPr>
          <w:rFonts w:ascii="Times New Roman" w:hAnsi="Times New Roman" w:eastAsia="Times New Roman"/>
          <w:sz w:val="26"/>
        </w:rPr>
        <w:t>Luồng chính: login → agent → task/template → workflow → automation.</w:t>
      </w:r>
    </w:p>
    <w:p>
      <w:r>
        <w:rPr>
          <w:rFonts w:ascii="Times New Roman" w:hAnsi="Times New Roman" w:eastAsia="Times New Roman"/>
          <w:b/>
          <w:sz w:val="26"/>
        </w:rPr>
        <w:t>Ghi chú</w:t>
      </w:r>
    </w:p>
    <w:p>
      <w:r>
        <w:rPr>
          <w:rFonts w:ascii="Times New Roman" w:hAnsi="Times New Roman" w:eastAsia="Times New Roman"/>
          <w:b w:val="0"/>
          <w:sz w:val="26"/>
        </w:rPr>
        <w:t>Milestone git: init → telegram → ver1 → browser → 24-5 → final 1.</w:t>
      </w:r>
    </w:p>
    <w:p/>
    <w:p>
      <w:pPr>
        <w:pStyle w:val="Heading2"/>
      </w:pPr>
      <w:r>
        <w:rPr>
          <w:rFonts w:ascii="Times New Roman" w:hAnsi="Times New Roman" w:eastAsia="Times New Roman"/>
        </w:rPr>
        <w:t>TỔNG HỢP GIAI ĐOẠN (21/04 – 30/05)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Hạng mục</w:t>
            </w:r>
          </w:p>
        </w:tc>
        <w:tc>
          <w:tcPr>
            <w:tcW w:type="dxa" w:w="4844"/>
          </w:tcPr>
          <w:p>
            <w:r>
              <w:t>Trạng thái</w:t>
            </w:r>
          </w:p>
        </w:tc>
      </w:tr>
      <w:tr>
        <w:tc>
          <w:tcPr>
            <w:tcW w:type="dxa" w:w="4844"/>
          </w:tcPr>
          <w:p>
            <w:r>
              <w:t>Backend API + Auth + RBAC</w:t>
            </w:r>
          </w:p>
        </w:tc>
        <w:tc>
          <w:tcPr>
            <w:tcW w:type="dxa" w:w="4844"/>
          </w:tcPr>
          <w:p>
            <w:r>
              <w:t>Hoàn thành lõi</w:t>
            </w:r>
          </w:p>
        </w:tc>
      </w:tr>
      <w:tr>
        <w:tc>
          <w:tcPr>
            <w:tcW w:type="dxa" w:w="4844"/>
          </w:tcPr>
          <w:p>
            <w:r>
              <w:t>Agent WebSocket + task dispatch</w:t>
            </w:r>
          </w:p>
        </w:tc>
        <w:tc>
          <w:tcPr>
            <w:tcW w:type="dxa" w:w="4844"/>
          </w:tcPr>
          <w:p>
            <w:r>
              <w:t>Hoàn thành lõi</w:t>
            </w:r>
          </w:p>
        </w:tc>
      </w:tr>
      <w:tr>
        <w:tc>
          <w:tcPr>
            <w:tcW w:type="dxa" w:w="4844"/>
          </w:tcPr>
          <w:p>
            <w:r>
              <w:t>Workflow editor + execute</w:t>
            </w:r>
          </w:p>
        </w:tc>
        <w:tc>
          <w:tcPr>
            <w:tcW w:type="dxa" w:w="4844"/>
          </w:tcPr>
          <w:p>
            <w:r>
              <w:t>Hoàn thành, tinh chỉnh UX</w:t>
            </w:r>
          </w:p>
        </w:tc>
      </w:tr>
      <w:tr>
        <w:tc>
          <w:tcPr>
            <w:tcW w:type="dxa" w:w="4844"/>
          </w:tcPr>
          <w:p>
            <w:r>
              <w:t>Chrome / Desktop automation</w:t>
            </w:r>
          </w:p>
        </w:tc>
        <w:tc>
          <w:tcPr>
            <w:tcW w:type="dxa" w:w="4844"/>
          </w:tcPr>
          <w:p>
            <w:r>
              <w:t>Hoàn thành tích hợp</w:t>
            </w:r>
          </w:p>
        </w:tc>
      </w:tr>
      <w:tr>
        <w:tc>
          <w:tcPr>
            <w:tcW w:type="dxa" w:w="4844"/>
          </w:tcPr>
          <w:p>
            <w:r>
              <w:t>Telegram trigger &amp; logging</w:t>
            </w:r>
          </w:p>
        </w:tc>
        <w:tc>
          <w:tcPr>
            <w:tcW w:type="dxa" w:w="4844"/>
          </w:tcPr>
          <w:p>
            <w:r>
              <w:t>Đã có</w:t>
            </w:r>
          </w:p>
        </w:tc>
      </w:tr>
      <w:tr>
        <w:tc>
          <w:tcPr>
            <w:tcW w:type="dxa" w:w="4844"/>
          </w:tcPr>
          <w:p>
            <w:r>
              <w:t>Admin SPA desktop</w:t>
            </w:r>
          </w:p>
        </w:tc>
        <w:tc>
          <w:tcPr>
            <w:tcW w:type="dxa" w:w="4844"/>
          </w:tcPr>
          <w:p>
            <w:r>
              <w:t>Hoàn thành</w:t>
            </w:r>
          </w:p>
        </w:tc>
      </w:tr>
      <w:tr>
        <w:tc>
          <w:tcPr>
            <w:tcW w:type="dxa" w:w="4844"/>
          </w:tcPr>
          <w:p>
            <w:r>
              <w:t>Admin SPA mobile</w:t>
            </w:r>
          </w:p>
        </w:tc>
        <w:tc>
          <w:tcPr>
            <w:tcW w:type="dxa" w:w="4844"/>
          </w:tcPr>
          <w:p>
            <w:r>
              <w:t>Hoàn thành (30/05)</w:t>
            </w:r>
          </w:p>
        </w:tc>
      </w:tr>
      <w:tr>
        <w:tc>
          <w:tcPr>
            <w:tcW w:type="dxa" w:w="4844"/>
          </w:tcPr>
          <w:p>
            <w:r>
              <w:t>Tài liệu kỹ thuật nội bộ</w:t>
            </w:r>
          </w:p>
        </w:tc>
        <w:tc>
          <w:tcPr>
            <w:tcW w:type="dxa" w:w="4844"/>
          </w:tcPr>
          <w:p>
            <w:r>
              <w:t>docs/project-memory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6"/>
        </w:rPr>
        <w:t>Milestone Git: init (29/04) → telegram log / remote fix (30/04) → ver1 (20/05) → final1 before browser (23/05) → final 24-5 (24/05) → final 1 (30/05).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